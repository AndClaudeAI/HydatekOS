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Budget 2026</w:t>
      </w:r>
    </w:p>
    <w:p>
      <w:pPr>
        <w:pStyle w:val="Heading1"/>
      </w:pPr>
      <w:r>
        <w:t>Overview</w:t>
      </w:r>
    </w:p>
    <w:p>
      <w:pPr>
        <w:jc w:val="center"/>
      </w:pPr>
      <w:r>
        <w:t xml:space="preserve">Total: </w:t>
      </w:r>
      <w:r>
        <w:rPr>
          <w:b/>
        </w:rPr>
        <w:t>₦1,200,000</w:t>
      </w:r>
      <w:r>
        <w:rPr>
          <w:i/>
        </w:rPr>
        <w:t xml:space="preserve"> approved.</w:t>
      </w:r>
    </w:p>
    <w:p>
      <w:pPr>
        <w:pStyle w:val="ListBullet"/>
      </w:pPr>
      <w:r>
        <w:t>Rent</w:t>
      </w:r>
    </w:p>
    <w:p>
      <w:pPr>
        <w:pStyle w:val="ListBullet"/>
      </w:pPr>
      <w:r>
        <w:t>Salaries</w:t>
      </w:r>
    </w:p>
    <w:p>
      <w:pPr>
        <w:pStyle w:val="ListNumber"/>
      </w:pPr>
      <w:r>
        <w:t>Plan</w:t>
      </w:r>
    </w:p>
    <w:p>
      <w:pPr>
        <w:pStyle w:val="Heading2"/>
      </w:pPr>
      <w:r>
        <w:t>Notes</w:t>
      </w:r>
    </w:p>
    <w:p>
      <w:pPr>
        <w:pStyle w:val="IntenseQuote"/>
      </w:pPr>
      <w:r>
        <w:t>Keep receipts.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